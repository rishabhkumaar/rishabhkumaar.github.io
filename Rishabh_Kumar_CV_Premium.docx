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FFCE5" w14:textId="77777777" w:rsidR="002F0115" w:rsidRPr="00D07C07" w:rsidRDefault="00000000">
      <w:pPr>
        <w:spacing w:after="0"/>
        <w:jc w:val="center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sz w:val="48"/>
          <w:szCs w:val="30"/>
        </w:rPr>
        <w:t>RISHABH KUMAR</w:t>
      </w:r>
    </w:p>
    <w:p w14:paraId="2265892D" w14:textId="77777777" w:rsidR="002F0115" w:rsidRPr="00D07C07" w:rsidRDefault="00000000">
      <w:pPr>
        <w:spacing w:after="40"/>
        <w:jc w:val="center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color w:val="286053"/>
          <w:sz w:val="26"/>
          <w:szCs w:val="30"/>
        </w:rPr>
        <w:t>Computer Science Undergraduate  |  Full-Stack &amp; Software Developer</w:t>
      </w:r>
    </w:p>
    <w:p w14:paraId="2C4C4EBA" w14:textId="77777777" w:rsidR="002F0115" w:rsidRPr="00D07C07" w:rsidRDefault="00000000">
      <w:pPr>
        <w:spacing w:after="60"/>
        <w:jc w:val="center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color w:val="52605A"/>
          <w:sz w:val="25"/>
          <w:szCs w:val="30"/>
        </w:rPr>
        <w:t xml:space="preserve">+91-9306208755  •  </w:t>
      </w:r>
      <w:hyperlink r:id="rId6">
        <w:r w:rsidRPr="00D07C07">
          <w:rPr>
            <w:rFonts w:ascii="Calibri" w:hAnsi="Calibri" w:cs="Calibri"/>
            <w:color w:val="286053"/>
            <w:sz w:val="25"/>
            <w:szCs w:val="30"/>
            <w:u w:val="single"/>
          </w:rPr>
          <w:t>kumar.r.070706@gmail.com</w:t>
        </w:r>
      </w:hyperlink>
      <w:r w:rsidRPr="00D07C07">
        <w:rPr>
          <w:rFonts w:ascii="Calibri" w:hAnsi="Calibri" w:cs="Calibri"/>
          <w:sz w:val="25"/>
          <w:szCs w:val="30"/>
        </w:rPr>
        <w:t xml:space="preserve">  •  </w:t>
      </w:r>
      <w:hyperlink r:id="rId7">
        <w:r w:rsidRPr="00D07C07">
          <w:rPr>
            <w:rFonts w:ascii="Calibri" w:hAnsi="Calibri" w:cs="Calibri"/>
            <w:color w:val="286053"/>
            <w:sz w:val="25"/>
            <w:szCs w:val="30"/>
            <w:u w:val="single"/>
          </w:rPr>
          <w:t>LinkedIn</w:t>
        </w:r>
      </w:hyperlink>
      <w:r w:rsidRPr="00D07C07">
        <w:rPr>
          <w:rFonts w:ascii="Calibri" w:hAnsi="Calibri" w:cs="Calibri"/>
          <w:sz w:val="25"/>
          <w:szCs w:val="30"/>
        </w:rPr>
        <w:t xml:space="preserve">  •  </w:t>
      </w:r>
      <w:hyperlink r:id="rId8">
        <w:r w:rsidRPr="00D07C07">
          <w:rPr>
            <w:rFonts w:ascii="Calibri" w:hAnsi="Calibri" w:cs="Calibri"/>
            <w:color w:val="286053"/>
            <w:sz w:val="25"/>
            <w:szCs w:val="30"/>
            <w:u w:val="single"/>
          </w:rPr>
          <w:t>GitHub</w:t>
        </w:r>
      </w:hyperlink>
    </w:p>
    <w:p w14:paraId="06750513" w14:textId="77777777" w:rsidR="002F0115" w:rsidRPr="00D07C07" w:rsidRDefault="00000000">
      <w:pPr>
        <w:pBdr>
          <w:bottom w:val="single" w:sz="5" w:space="2" w:color="D7DDD9"/>
        </w:pBdr>
        <w:spacing w:before="80" w:after="40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color w:val="286053"/>
          <w:sz w:val="27"/>
          <w:szCs w:val="30"/>
        </w:rPr>
        <w:t>EDUCATION</w:t>
      </w:r>
    </w:p>
    <w:p w14:paraId="525052AA" w14:textId="77777777" w:rsidR="002F0115" w:rsidRPr="00D07C07" w:rsidRDefault="00000000">
      <w:pPr>
        <w:spacing w:after="0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sz w:val="24"/>
          <w:szCs w:val="30"/>
        </w:rPr>
        <w:t>Lovely Professional University — Phagwara, Punjab</w:t>
      </w:r>
      <w:r w:rsidRPr="00D07C07">
        <w:rPr>
          <w:rFonts w:ascii="Calibri" w:hAnsi="Calibri" w:cs="Calibri"/>
          <w:sz w:val="25"/>
          <w:szCs w:val="30"/>
        </w:rPr>
        <w:t xml:space="preserve">   </w:t>
      </w:r>
      <w:r w:rsidRPr="00D07C07">
        <w:rPr>
          <w:rFonts w:ascii="Calibri" w:hAnsi="Calibri" w:cs="Calibri"/>
          <w:b/>
          <w:color w:val="B89B5E"/>
          <w:sz w:val="25"/>
          <w:szCs w:val="30"/>
        </w:rPr>
        <w:t>CGPA 9.89/10</w:t>
      </w:r>
    </w:p>
    <w:p w14:paraId="6E801667" w14:textId="77777777" w:rsidR="002F0115" w:rsidRPr="00D07C07" w:rsidRDefault="00000000">
      <w:pPr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color w:val="52605A"/>
          <w:sz w:val="23"/>
          <w:szCs w:val="30"/>
        </w:rPr>
        <w:t>B.Tech, Computer Science &amp; Engineering  |  2025 – Present</w:t>
      </w:r>
    </w:p>
    <w:p w14:paraId="42E854AB" w14:textId="77777777" w:rsidR="002F0115" w:rsidRPr="00D07C07" w:rsidRDefault="00000000">
      <w:pPr>
        <w:spacing w:after="0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sz w:val="24"/>
          <w:szCs w:val="30"/>
        </w:rPr>
        <w:t>PM Shree Kendriya Vidyalaya No. 2 — Ambala Cantt</w:t>
      </w:r>
      <w:r w:rsidRPr="00D07C07">
        <w:rPr>
          <w:rFonts w:ascii="Calibri" w:hAnsi="Calibri" w:cs="Calibri"/>
          <w:sz w:val="25"/>
          <w:szCs w:val="30"/>
        </w:rPr>
        <w:t xml:space="preserve">   </w:t>
      </w:r>
      <w:r w:rsidRPr="00D07C07">
        <w:rPr>
          <w:rFonts w:ascii="Calibri" w:hAnsi="Calibri" w:cs="Calibri"/>
          <w:b/>
          <w:color w:val="B89B5E"/>
          <w:sz w:val="25"/>
          <w:szCs w:val="30"/>
        </w:rPr>
        <w:t>90.6%</w:t>
      </w:r>
    </w:p>
    <w:p w14:paraId="660509A6" w14:textId="77777777" w:rsidR="002F0115" w:rsidRPr="00D07C07" w:rsidRDefault="00000000">
      <w:pPr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color w:val="52605A"/>
          <w:sz w:val="23"/>
          <w:szCs w:val="30"/>
        </w:rPr>
        <w:t>Higher Secondary Education  |  2023 – 2024</w:t>
      </w:r>
    </w:p>
    <w:p w14:paraId="6A5003DD" w14:textId="77777777" w:rsidR="002F0115" w:rsidRPr="00D07C07" w:rsidRDefault="00000000">
      <w:pPr>
        <w:spacing w:after="0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sz w:val="24"/>
          <w:szCs w:val="30"/>
        </w:rPr>
        <w:t>PM Shree Kendriya Vidyalaya No. 2 — Ambala Cantt</w:t>
      </w:r>
      <w:r w:rsidRPr="00D07C07">
        <w:rPr>
          <w:rFonts w:ascii="Calibri" w:hAnsi="Calibri" w:cs="Calibri"/>
          <w:sz w:val="25"/>
          <w:szCs w:val="30"/>
        </w:rPr>
        <w:t xml:space="preserve">   </w:t>
      </w:r>
      <w:r w:rsidRPr="00D07C07">
        <w:rPr>
          <w:rFonts w:ascii="Calibri" w:hAnsi="Calibri" w:cs="Calibri"/>
          <w:b/>
          <w:color w:val="B89B5E"/>
          <w:sz w:val="25"/>
          <w:szCs w:val="30"/>
        </w:rPr>
        <w:t>87.6%</w:t>
      </w:r>
    </w:p>
    <w:p w14:paraId="1AB117F8" w14:textId="77777777" w:rsidR="002F0115" w:rsidRPr="00D07C07" w:rsidRDefault="00000000">
      <w:pPr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color w:val="52605A"/>
          <w:sz w:val="23"/>
          <w:szCs w:val="30"/>
        </w:rPr>
        <w:t>Secondary Education  |  2021 – 2022</w:t>
      </w:r>
    </w:p>
    <w:p w14:paraId="16F1410A" w14:textId="77777777" w:rsidR="002F0115" w:rsidRPr="00D07C07" w:rsidRDefault="00000000">
      <w:pPr>
        <w:pBdr>
          <w:bottom w:val="single" w:sz="5" w:space="2" w:color="D7DDD9"/>
        </w:pBdr>
        <w:spacing w:before="80" w:after="40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color w:val="286053"/>
          <w:sz w:val="27"/>
          <w:szCs w:val="30"/>
        </w:rPr>
        <w:t>TECHNICAL SKILLS</w:t>
      </w:r>
    </w:p>
    <w:p w14:paraId="4058DC19" w14:textId="77777777" w:rsidR="002F0115" w:rsidRPr="00D07C07" w:rsidRDefault="00000000">
      <w:pPr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color w:val="B89B5E"/>
          <w:sz w:val="25"/>
          <w:szCs w:val="30"/>
        </w:rPr>
        <w:t xml:space="preserve">Languages: </w:t>
      </w:r>
      <w:r w:rsidRPr="00D07C07">
        <w:rPr>
          <w:rFonts w:ascii="Calibri" w:hAnsi="Calibri" w:cs="Calibri"/>
          <w:sz w:val="25"/>
          <w:szCs w:val="30"/>
        </w:rPr>
        <w:t>Python, C, C++, JavaScript, TypeScript, HTML, CSS</w:t>
      </w:r>
    </w:p>
    <w:p w14:paraId="2C007F27" w14:textId="77777777" w:rsidR="002F0115" w:rsidRPr="00D07C07" w:rsidRDefault="00000000">
      <w:pPr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color w:val="B89B5E"/>
          <w:sz w:val="25"/>
          <w:szCs w:val="30"/>
        </w:rPr>
        <w:t xml:space="preserve">Frameworks &amp; Libraries: </w:t>
      </w:r>
      <w:r w:rsidRPr="00D07C07">
        <w:rPr>
          <w:rFonts w:ascii="Calibri" w:hAnsi="Calibri" w:cs="Calibri"/>
          <w:sz w:val="25"/>
          <w:szCs w:val="30"/>
        </w:rPr>
        <w:t>React, Next.js, Tailwind CSS, discord.py, discord.js, Redux Toolkit, Prisma, PDF.js, Chart.js</w:t>
      </w:r>
    </w:p>
    <w:p w14:paraId="2A1ACD5E" w14:textId="77777777" w:rsidR="002F0115" w:rsidRPr="00D07C07" w:rsidRDefault="00000000">
      <w:pPr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color w:val="B89B5E"/>
          <w:sz w:val="25"/>
          <w:szCs w:val="30"/>
        </w:rPr>
        <w:t xml:space="preserve">Databases: </w:t>
      </w:r>
      <w:r w:rsidRPr="00D07C07">
        <w:rPr>
          <w:rFonts w:ascii="Calibri" w:hAnsi="Calibri" w:cs="Calibri"/>
          <w:sz w:val="25"/>
          <w:szCs w:val="30"/>
        </w:rPr>
        <w:t>PostgreSQL, MySQL, MongoDB, Firebase Firestore</w:t>
      </w:r>
    </w:p>
    <w:p w14:paraId="61454C97" w14:textId="77777777" w:rsidR="002F0115" w:rsidRPr="00D07C07" w:rsidRDefault="00000000">
      <w:pPr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color w:val="B89B5E"/>
          <w:sz w:val="25"/>
          <w:szCs w:val="30"/>
        </w:rPr>
        <w:t xml:space="preserve">APIs &amp; Services: </w:t>
      </w:r>
      <w:r w:rsidRPr="00D07C07">
        <w:rPr>
          <w:rFonts w:ascii="Calibri" w:hAnsi="Calibri" w:cs="Calibri"/>
          <w:sz w:val="25"/>
          <w:szCs w:val="30"/>
        </w:rPr>
        <w:t>Discord API, OpenAI API, OpenWeatherMap API, Firebase Authentication, Discord OAuth, REST APIs</w:t>
      </w:r>
    </w:p>
    <w:p w14:paraId="3A981499" w14:textId="77777777" w:rsidR="002F0115" w:rsidRPr="00D07C07" w:rsidRDefault="00000000">
      <w:pPr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color w:val="B89B5E"/>
          <w:sz w:val="25"/>
          <w:szCs w:val="30"/>
        </w:rPr>
        <w:t xml:space="preserve">Engineering: </w:t>
      </w:r>
      <w:r w:rsidRPr="00D07C07">
        <w:rPr>
          <w:rFonts w:ascii="Calibri" w:hAnsi="Calibri" w:cs="Calibri"/>
          <w:sz w:val="25"/>
          <w:szCs w:val="30"/>
        </w:rPr>
        <w:t>OAuth, API caching, rate limiting, async programming, connection pooling, modular architecture</w:t>
      </w:r>
    </w:p>
    <w:p w14:paraId="775AFFF4" w14:textId="77777777" w:rsidR="002F0115" w:rsidRPr="00D07C07" w:rsidRDefault="00000000">
      <w:pPr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color w:val="B89B5E"/>
          <w:sz w:val="25"/>
          <w:szCs w:val="30"/>
        </w:rPr>
        <w:t xml:space="preserve">Tools: </w:t>
      </w:r>
      <w:r w:rsidRPr="00D07C07">
        <w:rPr>
          <w:rFonts w:ascii="Calibri" w:hAnsi="Calibri" w:cs="Calibri"/>
          <w:sz w:val="25"/>
          <w:szCs w:val="30"/>
        </w:rPr>
        <w:t>Git, GitHub, VS Code, Vercel, Netlify</w:t>
      </w:r>
    </w:p>
    <w:p w14:paraId="791A33B1" w14:textId="56A0DF76" w:rsidR="002F0115" w:rsidRPr="00D07C07" w:rsidRDefault="00000000">
      <w:pPr>
        <w:pBdr>
          <w:bottom w:val="single" w:sz="5" w:space="2" w:color="D7DDD9"/>
        </w:pBdr>
        <w:spacing w:before="80" w:after="40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color w:val="286053"/>
          <w:sz w:val="27"/>
          <w:szCs w:val="30"/>
        </w:rPr>
        <w:t>ENGINEERING PROJECTS</w:t>
      </w:r>
    </w:p>
    <w:p w14:paraId="7D3DF779" w14:textId="77777777" w:rsidR="002F0115" w:rsidRPr="00D07C07" w:rsidRDefault="00000000">
      <w:pPr>
        <w:spacing w:before="50" w:after="6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sz w:val="26"/>
          <w:szCs w:val="30"/>
        </w:rPr>
        <w:t>RISHOURCE — Discord Bot &amp; Management Platform</w:t>
      </w:r>
      <w:r w:rsidRPr="00D07C07">
        <w:rPr>
          <w:rFonts w:ascii="Calibri" w:hAnsi="Calibri" w:cs="Calibri"/>
          <w:sz w:val="25"/>
          <w:szCs w:val="30"/>
        </w:rPr>
        <w:t xml:space="preserve">  </w:t>
      </w:r>
      <w:hyperlink r:id="rId9">
        <w:r w:rsidRPr="00D07C07">
          <w:rPr>
            <w:rFonts w:ascii="Calibri" w:hAnsi="Calibri" w:cs="Calibri"/>
            <w:color w:val="286053"/>
            <w:sz w:val="25"/>
            <w:szCs w:val="30"/>
            <w:u w:val="single"/>
          </w:rPr>
          <w:t>GitHub</w:t>
        </w:r>
      </w:hyperlink>
    </w:p>
    <w:p w14:paraId="4D4BC5A2" w14:textId="77777777" w:rsidR="002F0115" w:rsidRPr="00D07C07" w:rsidRDefault="00000000">
      <w:pPr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i/>
          <w:color w:val="52605A"/>
          <w:sz w:val="23"/>
          <w:szCs w:val="30"/>
        </w:rPr>
        <w:t>Python · discord.py · Next.js · TypeScript · PostgreSQL · Prisma · OpenAI</w:t>
      </w:r>
    </w:p>
    <w:p w14:paraId="6EE9A83F" w14:textId="77777777" w:rsidR="002F0115" w:rsidRPr="00D07C07" w:rsidRDefault="00000000">
      <w:pPr>
        <w:ind w:left="187" w:hanging="158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color w:val="B89B5E"/>
          <w:sz w:val="25"/>
          <w:szCs w:val="30"/>
        </w:rPr>
        <w:t xml:space="preserve">• </w:t>
      </w:r>
      <w:r w:rsidRPr="00D07C07">
        <w:rPr>
          <w:rFonts w:ascii="Calibri" w:hAnsi="Calibri" w:cs="Calibri"/>
          <w:sz w:val="25"/>
          <w:szCs w:val="30"/>
        </w:rPr>
        <w:t>Architected a modular Discord platform with independently organized Cogs spanning moderation, AI, weather, air quality, games, utilities, ticketing, leveling, logging, and server management.</w:t>
      </w:r>
    </w:p>
    <w:p w14:paraId="14E87545" w14:textId="77777777" w:rsidR="002F0115" w:rsidRPr="00D07C07" w:rsidRDefault="00000000">
      <w:pPr>
        <w:ind w:left="187" w:hanging="158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color w:val="B89B5E"/>
          <w:sz w:val="25"/>
          <w:szCs w:val="30"/>
        </w:rPr>
        <w:t xml:space="preserve">• </w:t>
      </w:r>
      <w:r w:rsidRPr="00D07C07">
        <w:rPr>
          <w:rFonts w:ascii="Calibri" w:hAnsi="Calibri" w:cs="Calibri"/>
          <w:sz w:val="25"/>
          <w:szCs w:val="30"/>
        </w:rPr>
        <w:t>Re-engineered the bot around AutoShardedBot, dynamic extension discovery, asynchronous PostgreSQL connectivity, centralized configuration, and shared OpenAI infrastructure.</w:t>
      </w:r>
    </w:p>
    <w:p w14:paraId="34E79FA0" w14:textId="77777777" w:rsidR="002F0115" w:rsidRPr="00D07C07" w:rsidRDefault="00000000">
      <w:pPr>
        <w:ind w:left="187" w:hanging="158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color w:val="B89B5E"/>
          <w:sz w:val="25"/>
          <w:szCs w:val="30"/>
        </w:rPr>
        <w:t xml:space="preserve">• </w:t>
      </w:r>
      <w:r w:rsidRPr="00D07C07">
        <w:rPr>
          <w:rFonts w:ascii="Calibri" w:hAnsi="Calibri" w:cs="Calibri"/>
          <w:sz w:val="25"/>
          <w:szCs w:val="30"/>
        </w:rPr>
        <w:t>Integrated Discord OAuth, Discord's guild API, Prisma, PostgreSQL, Redux Toolkit, and discord.js into a full-stack management dashboard with permission-aware server discovery.</w:t>
      </w:r>
    </w:p>
    <w:p w14:paraId="34E38282" w14:textId="77777777" w:rsidR="002F0115" w:rsidRPr="00D07C07" w:rsidRDefault="00000000">
      <w:pPr>
        <w:ind w:left="187" w:hanging="158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color w:val="B89B5E"/>
          <w:sz w:val="25"/>
          <w:szCs w:val="30"/>
        </w:rPr>
        <w:t xml:space="preserve">• </w:t>
      </w:r>
      <w:r w:rsidRPr="00D07C07">
        <w:rPr>
          <w:rFonts w:ascii="Calibri" w:hAnsi="Calibri" w:cs="Calibri"/>
          <w:sz w:val="25"/>
          <w:szCs w:val="30"/>
        </w:rPr>
        <w:t>Optimized guild retrieval with a 15-minute Node-Cache TTL and rate-limited forced refreshes, returning cached data when external Discord refreshes fail.</w:t>
      </w:r>
    </w:p>
    <w:p w14:paraId="171296B6" w14:textId="77777777" w:rsidR="002F0115" w:rsidRPr="00D07C07" w:rsidRDefault="00000000">
      <w:pPr>
        <w:ind w:left="187" w:hanging="158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color w:val="B89B5E"/>
          <w:sz w:val="25"/>
          <w:szCs w:val="30"/>
        </w:rPr>
        <w:t xml:space="preserve">• </w:t>
      </w:r>
      <w:r w:rsidRPr="00D07C07">
        <w:rPr>
          <w:rFonts w:ascii="Calibri" w:hAnsi="Calibri" w:cs="Calibri"/>
          <w:sz w:val="25"/>
          <w:szCs w:val="30"/>
        </w:rPr>
        <w:t>Developed interactive Discord workflows with buttons, modals, embeds, and pagination; established custom logging with 5 log levels, persistent files, caller metadata, exception details, rotation, and backups.</w:t>
      </w:r>
    </w:p>
    <w:p w14:paraId="3F2C83A8" w14:textId="77777777" w:rsidR="002F0115" w:rsidRPr="00D07C07" w:rsidRDefault="00000000">
      <w:pPr>
        <w:spacing w:before="50" w:after="6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sz w:val="26"/>
          <w:szCs w:val="30"/>
        </w:rPr>
        <w:t>COURSES GLANCE — Course &amp; PDF Study Platform</w:t>
      </w:r>
      <w:r w:rsidRPr="00D07C07">
        <w:rPr>
          <w:rFonts w:ascii="Calibri" w:hAnsi="Calibri" w:cs="Calibri"/>
          <w:sz w:val="25"/>
          <w:szCs w:val="30"/>
        </w:rPr>
        <w:t xml:space="preserve">  </w:t>
      </w:r>
      <w:hyperlink r:id="rId10">
        <w:r w:rsidRPr="00D07C07">
          <w:rPr>
            <w:rFonts w:ascii="Calibri" w:hAnsi="Calibri" w:cs="Calibri"/>
            <w:color w:val="286053"/>
            <w:sz w:val="25"/>
            <w:szCs w:val="30"/>
            <w:u w:val="single"/>
          </w:rPr>
          <w:t>GitHub</w:t>
        </w:r>
      </w:hyperlink>
    </w:p>
    <w:p w14:paraId="29C39F12" w14:textId="77777777" w:rsidR="002F0115" w:rsidRPr="00D07C07" w:rsidRDefault="00000000">
      <w:pPr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i/>
          <w:color w:val="52605A"/>
          <w:sz w:val="23"/>
          <w:szCs w:val="30"/>
        </w:rPr>
        <w:t>JavaScript · PDF.js · Firebase Authentication · Firebase Firestore</w:t>
      </w:r>
    </w:p>
    <w:p w14:paraId="50BA439D" w14:textId="77777777" w:rsidR="002F0115" w:rsidRPr="00D07C07" w:rsidRDefault="00000000">
      <w:pPr>
        <w:ind w:left="187" w:hanging="158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color w:val="B89B5E"/>
          <w:sz w:val="25"/>
          <w:szCs w:val="30"/>
        </w:rPr>
        <w:t xml:space="preserve">• </w:t>
      </w:r>
      <w:r w:rsidRPr="00D07C07">
        <w:rPr>
          <w:rFonts w:ascii="Calibri" w:hAnsi="Calibri" w:cs="Calibri"/>
          <w:sz w:val="25"/>
          <w:szCs w:val="30"/>
        </w:rPr>
        <w:t>Architected an authenticated academic resource platform around 9 structured courses, centralizing course-specific PDF learning material through a responsive dashboard.</w:t>
      </w:r>
    </w:p>
    <w:p w14:paraId="14C0C238" w14:textId="77777777" w:rsidR="002F0115" w:rsidRPr="00D07C07" w:rsidRDefault="00000000">
      <w:pPr>
        <w:ind w:left="187" w:hanging="158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color w:val="B89B5E"/>
          <w:sz w:val="25"/>
          <w:szCs w:val="30"/>
        </w:rPr>
        <w:t xml:space="preserve">• </w:t>
      </w:r>
      <w:r w:rsidRPr="00D07C07">
        <w:rPr>
          <w:rFonts w:ascii="Calibri" w:hAnsi="Calibri" w:cs="Calibri"/>
          <w:sz w:val="25"/>
          <w:szCs w:val="30"/>
        </w:rPr>
        <w:t>Integrated PDF.js for browser-based document rendering with page navigation, zoom, thumbnails, text search, lazy rendering, bookmarks, and responsive mobile viewing.</w:t>
      </w:r>
    </w:p>
    <w:p w14:paraId="41E78C33" w14:textId="77777777" w:rsidR="002F0115" w:rsidRPr="00D07C07" w:rsidRDefault="00000000">
      <w:pPr>
        <w:ind w:left="187" w:hanging="158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color w:val="B89B5E"/>
          <w:sz w:val="25"/>
          <w:szCs w:val="30"/>
        </w:rPr>
        <w:t xml:space="preserve">• </w:t>
      </w:r>
      <w:r w:rsidRPr="00D07C07">
        <w:rPr>
          <w:rFonts w:ascii="Calibri" w:hAnsi="Calibri" w:cs="Calibri"/>
          <w:sz w:val="25"/>
          <w:szCs w:val="30"/>
        </w:rPr>
        <w:t>Engineered persistent PDF annotations by capturing selected text and normalized page coordinates, keeping highlights accurately positioned across sessions.</w:t>
      </w:r>
    </w:p>
    <w:p w14:paraId="6AFA60A8" w14:textId="77777777" w:rsidR="002F0115" w:rsidRPr="00D07C07" w:rsidRDefault="00000000">
      <w:pPr>
        <w:ind w:left="187" w:hanging="158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color w:val="B89B5E"/>
          <w:sz w:val="25"/>
          <w:szCs w:val="30"/>
        </w:rPr>
        <w:t xml:space="preserve">• </w:t>
      </w:r>
      <w:r w:rsidRPr="00D07C07">
        <w:rPr>
          <w:rFonts w:ascii="Calibri" w:hAnsi="Calibri" w:cs="Calibri"/>
          <w:sz w:val="25"/>
          <w:szCs w:val="30"/>
        </w:rPr>
        <w:t>Synchronized highlights, bookmarks, reading position, and zoom state with Firebase Firestore while enforcing user-scoped access through authentication and database rules.</w:t>
      </w:r>
    </w:p>
    <w:p w14:paraId="225B0EF6" w14:textId="77777777" w:rsidR="002F0115" w:rsidRPr="00D07C07" w:rsidRDefault="00000000">
      <w:pPr>
        <w:spacing w:before="50" w:after="6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sz w:val="26"/>
          <w:szCs w:val="30"/>
        </w:rPr>
        <w:lastRenderedPageBreak/>
        <w:t>PORTFOLIO 2.0 — UbuntuOS Web Environment</w:t>
      </w:r>
      <w:r w:rsidRPr="00D07C07">
        <w:rPr>
          <w:rFonts w:ascii="Calibri" w:hAnsi="Calibri" w:cs="Calibri"/>
          <w:sz w:val="25"/>
          <w:szCs w:val="30"/>
        </w:rPr>
        <w:t xml:space="preserve">  </w:t>
      </w:r>
      <w:hyperlink r:id="rId11">
        <w:r w:rsidRPr="00D07C07">
          <w:rPr>
            <w:rFonts w:ascii="Calibri" w:hAnsi="Calibri" w:cs="Calibri"/>
            <w:color w:val="286053"/>
            <w:sz w:val="25"/>
            <w:szCs w:val="30"/>
            <w:u w:val="single"/>
          </w:rPr>
          <w:t>GitHub</w:t>
        </w:r>
      </w:hyperlink>
    </w:p>
    <w:p w14:paraId="1A59A5A6" w14:textId="77777777" w:rsidR="002F0115" w:rsidRPr="00D07C07" w:rsidRDefault="00000000">
      <w:pPr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i/>
          <w:color w:val="52605A"/>
          <w:sz w:val="23"/>
          <w:szCs w:val="30"/>
        </w:rPr>
        <w:t>Next.js · React · Tailwind CSS · JavaScript · react-draggable</w:t>
      </w:r>
    </w:p>
    <w:p w14:paraId="7C348035" w14:textId="77777777" w:rsidR="002F0115" w:rsidRPr="00D07C07" w:rsidRDefault="00000000">
      <w:pPr>
        <w:ind w:left="187" w:hanging="158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color w:val="B89B5E"/>
          <w:sz w:val="25"/>
          <w:szCs w:val="30"/>
        </w:rPr>
        <w:t xml:space="preserve">• </w:t>
      </w:r>
      <w:r w:rsidRPr="00D07C07">
        <w:rPr>
          <w:rFonts w:ascii="Calibri" w:hAnsi="Calibri" w:cs="Calibri"/>
          <w:sz w:val="25"/>
          <w:szCs w:val="30"/>
        </w:rPr>
        <w:t>Engineered an Ubuntu 20.04-inspired desktop environment that transforms a conventional portfolio into an interactive operating-system-style web application.</w:t>
      </w:r>
    </w:p>
    <w:p w14:paraId="05276639" w14:textId="77777777" w:rsidR="002F0115" w:rsidRPr="00D07C07" w:rsidRDefault="00000000">
      <w:pPr>
        <w:ind w:left="187" w:hanging="158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color w:val="B89B5E"/>
          <w:sz w:val="25"/>
          <w:szCs w:val="30"/>
        </w:rPr>
        <w:t xml:space="preserve">• </w:t>
      </w:r>
      <w:r w:rsidRPr="00D07C07">
        <w:rPr>
          <w:rFonts w:ascii="Calibri" w:hAnsi="Calibri" w:cs="Calibri"/>
          <w:sz w:val="25"/>
          <w:szCs w:val="30"/>
        </w:rPr>
        <w:t>Developed a reusable window manager supporting dragging, minimizing, maximizing, restoring, closing, focus management, and z-index control.</w:t>
      </w:r>
    </w:p>
    <w:p w14:paraId="53893AA6" w14:textId="77777777" w:rsidR="002F0115" w:rsidRPr="00D07C07" w:rsidRDefault="00000000">
      <w:pPr>
        <w:ind w:left="187" w:hanging="158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color w:val="B89B5E"/>
          <w:sz w:val="25"/>
          <w:szCs w:val="30"/>
        </w:rPr>
        <w:t xml:space="preserve">• </w:t>
      </w:r>
      <w:r w:rsidRPr="00D07C07">
        <w:rPr>
          <w:rFonts w:ascii="Calibri" w:hAnsi="Calibri" w:cs="Calibri"/>
          <w:sz w:val="25"/>
          <w:szCs w:val="30"/>
        </w:rPr>
        <w:t>Orchestrated an application registry connecting desktop shortcuts, dock entries, metadata, and dynamically rendered applications.</w:t>
      </w:r>
    </w:p>
    <w:p w14:paraId="529BD702" w14:textId="77777777" w:rsidR="002F0115" w:rsidRPr="00D07C07" w:rsidRDefault="00000000">
      <w:pPr>
        <w:ind w:left="187" w:hanging="158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color w:val="B89B5E"/>
          <w:sz w:val="25"/>
          <w:szCs w:val="30"/>
        </w:rPr>
        <w:t xml:space="preserve">• </w:t>
      </w:r>
      <w:r w:rsidRPr="00D07C07">
        <w:rPr>
          <w:rFonts w:ascii="Calibri" w:hAnsi="Calibri" w:cs="Calibri"/>
          <w:sz w:val="25"/>
          <w:szCs w:val="30"/>
        </w:rPr>
        <w:t>Embedded functional Terminal, Calculator, Chrome, VS Code, Spotify, Settings, Trash, and portfolio interfaces within the shared desktop architecture.</w:t>
      </w:r>
    </w:p>
    <w:p w14:paraId="3F94465D" w14:textId="77777777" w:rsidR="002F0115" w:rsidRPr="00D07C07" w:rsidRDefault="00000000">
      <w:pPr>
        <w:spacing w:before="50" w:after="6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sz w:val="26"/>
          <w:szCs w:val="30"/>
        </w:rPr>
        <w:t>WEATHER NOW — Real-Time Weather Dashboard</w:t>
      </w:r>
      <w:r w:rsidRPr="00D07C07">
        <w:rPr>
          <w:rFonts w:ascii="Calibri" w:hAnsi="Calibri" w:cs="Calibri"/>
          <w:sz w:val="25"/>
          <w:szCs w:val="30"/>
        </w:rPr>
        <w:t xml:space="preserve">  </w:t>
      </w:r>
      <w:hyperlink r:id="rId12">
        <w:r w:rsidRPr="00D07C07">
          <w:rPr>
            <w:rFonts w:ascii="Calibri" w:hAnsi="Calibri" w:cs="Calibri"/>
            <w:color w:val="286053"/>
            <w:sz w:val="25"/>
            <w:szCs w:val="30"/>
            <w:u w:val="single"/>
          </w:rPr>
          <w:t>GitHub</w:t>
        </w:r>
      </w:hyperlink>
    </w:p>
    <w:p w14:paraId="365C2112" w14:textId="77777777" w:rsidR="002F0115" w:rsidRPr="00D07C07" w:rsidRDefault="00000000">
      <w:pPr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i/>
          <w:color w:val="52605A"/>
          <w:sz w:val="23"/>
          <w:szCs w:val="30"/>
        </w:rPr>
        <w:t>HTML · CSS · JavaScript · OpenWeatherMap · Chart.js</w:t>
      </w:r>
    </w:p>
    <w:p w14:paraId="076D8DBA" w14:textId="77777777" w:rsidR="002F0115" w:rsidRPr="00D07C07" w:rsidRDefault="00000000">
      <w:pPr>
        <w:ind w:left="187" w:hanging="158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color w:val="B89B5E"/>
          <w:sz w:val="25"/>
          <w:szCs w:val="30"/>
        </w:rPr>
        <w:t xml:space="preserve">• </w:t>
      </w:r>
      <w:r w:rsidRPr="00D07C07">
        <w:rPr>
          <w:rFonts w:ascii="Calibri" w:hAnsi="Calibri" w:cs="Calibri"/>
          <w:sz w:val="25"/>
          <w:szCs w:val="30"/>
        </w:rPr>
        <w:t>Engineered a responsive weather dashboard retrieving current conditions and approximately 5 days of 3-hour forecast data for searched cities and predefined coordinates.</w:t>
      </w:r>
    </w:p>
    <w:p w14:paraId="10E2D86A" w14:textId="77777777" w:rsidR="002F0115" w:rsidRPr="00D07C07" w:rsidRDefault="00000000">
      <w:pPr>
        <w:ind w:left="187" w:hanging="158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color w:val="B89B5E"/>
          <w:sz w:val="25"/>
          <w:szCs w:val="30"/>
        </w:rPr>
        <w:t xml:space="preserve">• </w:t>
      </w:r>
      <w:r w:rsidRPr="00D07C07">
        <w:rPr>
          <w:rFonts w:ascii="Calibri" w:hAnsi="Calibri" w:cs="Calibri"/>
          <w:sz w:val="25"/>
          <w:szCs w:val="30"/>
        </w:rPr>
        <w:t>Integrated 10+ environmental attributes and visualized up to 40 forecast intervals through a dual-axis Chart.js temperature/humidity graph.</w:t>
      </w:r>
    </w:p>
    <w:p w14:paraId="699504B1" w14:textId="77777777" w:rsidR="002F0115" w:rsidRPr="00D07C07" w:rsidRDefault="00000000">
      <w:pPr>
        <w:ind w:left="187" w:hanging="158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color w:val="B89B5E"/>
          <w:sz w:val="25"/>
          <w:szCs w:val="30"/>
        </w:rPr>
        <w:t xml:space="preserve">• </w:t>
      </w:r>
      <w:r w:rsidRPr="00D07C07">
        <w:rPr>
          <w:rFonts w:ascii="Calibri" w:hAnsi="Calibri" w:cs="Calibri"/>
          <w:sz w:val="25"/>
          <w:szCs w:val="30"/>
        </w:rPr>
        <w:t>Implemented rule-based weather recommendations and SVG/CSS indicators for cloud coverage, atmospheric pressure, and wind gusts.</w:t>
      </w:r>
    </w:p>
    <w:p w14:paraId="14E1DE42" w14:textId="77777777" w:rsidR="002F0115" w:rsidRPr="00D07C07" w:rsidRDefault="00000000">
      <w:pPr>
        <w:pBdr>
          <w:bottom w:val="single" w:sz="5" w:space="2" w:color="D7DDD9"/>
        </w:pBdr>
        <w:spacing w:before="80" w:after="40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color w:val="286053"/>
          <w:sz w:val="27"/>
          <w:szCs w:val="30"/>
        </w:rPr>
        <w:t>ACHIEVEMENTS</w:t>
      </w:r>
    </w:p>
    <w:p w14:paraId="3818494B" w14:textId="00B2944B" w:rsidR="002F0115" w:rsidRPr="00D07C07" w:rsidRDefault="00000000">
      <w:pPr>
        <w:ind w:left="173" w:hanging="144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color w:val="B89B5E"/>
          <w:sz w:val="25"/>
          <w:szCs w:val="30"/>
        </w:rPr>
        <w:t xml:space="preserve">• </w:t>
      </w:r>
      <w:r w:rsidRPr="00D07C07">
        <w:rPr>
          <w:rFonts w:ascii="Calibri" w:hAnsi="Calibri" w:cs="Calibri"/>
          <w:b/>
          <w:color w:val="B89B5E"/>
          <w:sz w:val="25"/>
          <w:szCs w:val="30"/>
        </w:rPr>
        <w:t>200+</w:t>
      </w:r>
      <w:r w:rsidRPr="00D07C07">
        <w:rPr>
          <w:rFonts w:ascii="Calibri" w:hAnsi="Calibri" w:cs="Calibri"/>
          <w:sz w:val="25"/>
          <w:szCs w:val="30"/>
        </w:rPr>
        <w:t xml:space="preserve"> programming problems solved across online coding platforms</w:t>
      </w:r>
    </w:p>
    <w:p w14:paraId="16C08862" w14:textId="04E06B16" w:rsidR="002F0115" w:rsidRPr="00D07C07" w:rsidRDefault="00000000">
      <w:pPr>
        <w:ind w:left="173" w:hanging="144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color w:val="B89B5E"/>
          <w:sz w:val="25"/>
          <w:szCs w:val="30"/>
        </w:rPr>
        <w:t xml:space="preserve">• </w:t>
      </w:r>
      <w:r w:rsidRPr="00D07C07">
        <w:rPr>
          <w:rFonts w:ascii="Calibri" w:hAnsi="Calibri" w:cs="Calibri"/>
          <w:b/>
          <w:color w:val="B89B5E"/>
          <w:sz w:val="25"/>
          <w:szCs w:val="30"/>
        </w:rPr>
        <w:t>50 Days Badge</w:t>
      </w:r>
      <w:r w:rsidR="00D07C07" w:rsidRPr="00D07C07">
        <w:rPr>
          <w:rFonts w:ascii="Calibri" w:hAnsi="Calibri" w:cs="Calibri"/>
          <w:b/>
          <w:color w:val="B89B5E"/>
          <w:sz w:val="25"/>
          <w:szCs w:val="30"/>
        </w:rPr>
        <w:t xml:space="preserve"> </w:t>
      </w:r>
      <w:r w:rsidRPr="00D07C07">
        <w:rPr>
          <w:rFonts w:ascii="Calibri" w:hAnsi="Calibri" w:cs="Calibri"/>
          <w:sz w:val="25"/>
          <w:szCs w:val="30"/>
        </w:rPr>
        <w:t>earned on LeetCode</w:t>
      </w:r>
    </w:p>
    <w:p w14:paraId="733CCBAD" w14:textId="29B61F5A" w:rsidR="002F0115" w:rsidRPr="00D07C07" w:rsidRDefault="00000000">
      <w:pPr>
        <w:ind w:left="173" w:hanging="144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color w:val="B89B5E"/>
          <w:sz w:val="25"/>
          <w:szCs w:val="30"/>
        </w:rPr>
        <w:t xml:space="preserve">• </w:t>
      </w:r>
      <w:r w:rsidRPr="00D07C07">
        <w:rPr>
          <w:rFonts w:ascii="Calibri" w:hAnsi="Calibri" w:cs="Calibri"/>
          <w:b/>
          <w:color w:val="B89B5E"/>
          <w:sz w:val="25"/>
          <w:szCs w:val="30"/>
        </w:rPr>
        <w:t>Gold</w:t>
      </w:r>
      <w:r w:rsidRPr="00D07C07">
        <w:rPr>
          <w:rFonts w:ascii="Calibri" w:hAnsi="Calibri" w:cs="Calibri"/>
          <w:sz w:val="25"/>
          <w:szCs w:val="30"/>
        </w:rPr>
        <w:t xml:space="preserve"> Python badge on HackerRank; Silver badges in C and SQL</w:t>
      </w:r>
    </w:p>
    <w:p w14:paraId="7E5E8EE6" w14:textId="4ADD8441" w:rsidR="002F0115" w:rsidRPr="00D07C07" w:rsidRDefault="00000000">
      <w:pPr>
        <w:ind w:left="173" w:hanging="144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color w:val="B89B5E"/>
          <w:sz w:val="25"/>
          <w:szCs w:val="30"/>
        </w:rPr>
        <w:t xml:space="preserve">• </w:t>
      </w:r>
      <w:r w:rsidRPr="00D07C07">
        <w:rPr>
          <w:rFonts w:ascii="Calibri" w:hAnsi="Calibri" w:cs="Calibri"/>
          <w:b/>
          <w:color w:val="B89B5E"/>
          <w:sz w:val="25"/>
          <w:szCs w:val="30"/>
        </w:rPr>
        <w:t>Multiple</w:t>
      </w:r>
      <w:r w:rsidRPr="00D07C07">
        <w:rPr>
          <w:rFonts w:ascii="Calibri" w:hAnsi="Calibri" w:cs="Calibri"/>
          <w:sz w:val="25"/>
          <w:szCs w:val="30"/>
        </w:rPr>
        <w:t xml:space="preserve"> LeetCode skill badges including Mathematical I, Data Navigator, and Introduction to Pandas</w:t>
      </w:r>
    </w:p>
    <w:p w14:paraId="0C9D12DB" w14:textId="77777777" w:rsidR="002F0115" w:rsidRPr="00D07C07" w:rsidRDefault="00000000">
      <w:pPr>
        <w:pBdr>
          <w:bottom w:val="single" w:sz="5" w:space="2" w:color="D7DDD9"/>
        </w:pBdr>
        <w:spacing w:before="80" w:after="40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b/>
          <w:color w:val="286053"/>
          <w:sz w:val="27"/>
          <w:szCs w:val="30"/>
        </w:rPr>
        <w:t>CERTIFICATIONS</w:t>
      </w:r>
    </w:p>
    <w:p w14:paraId="00E9146F" w14:textId="77777777" w:rsidR="002F0115" w:rsidRPr="00D07C07" w:rsidRDefault="00000000">
      <w:pPr>
        <w:ind w:left="173" w:hanging="144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color w:val="B89B5E"/>
          <w:sz w:val="25"/>
          <w:szCs w:val="30"/>
        </w:rPr>
        <w:t xml:space="preserve">• </w:t>
      </w:r>
      <w:r w:rsidRPr="00D07C07">
        <w:rPr>
          <w:rFonts w:ascii="Calibri" w:hAnsi="Calibri" w:cs="Calibri"/>
          <w:sz w:val="25"/>
          <w:szCs w:val="30"/>
        </w:rPr>
        <w:t>Complete Web Development Course — Udemy | 100 hrs | Feb 2026</w:t>
      </w:r>
    </w:p>
    <w:p w14:paraId="08C194A2" w14:textId="77777777" w:rsidR="002F0115" w:rsidRPr="00D07C07" w:rsidRDefault="00000000">
      <w:pPr>
        <w:ind w:left="173" w:hanging="144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color w:val="B89B5E"/>
          <w:sz w:val="25"/>
          <w:szCs w:val="30"/>
        </w:rPr>
        <w:t xml:space="preserve">• </w:t>
      </w:r>
      <w:r w:rsidRPr="00D07C07">
        <w:rPr>
          <w:rFonts w:ascii="Calibri" w:hAnsi="Calibri" w:cs="Calibri"/>
          <w:sz w:val="25"/>
          <w:szCs w:val="30"/>
        </w:rPr>
        <w:t>Computer Programming — LPU / iamneo | 150 hrs | Jan–May 2026</w:t>
      </w:r>
    </w:p>
    <w:p w14:paraId="056FC813" w14:textId="77777777" w:rsidR="002F0115" w:rsidRPr="00D07C07" w:rsidRDefault="00000000">
      <w:pPr>
        <w:ind w:left="173" w:hanging="144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color w:val="B89B5E"/>
          <w:sz w:val="25"/>
          <w:szCs w:val="30"/>
        </w:rPr>
        <w:t xml:space="preserve">• </w:t>
      </w:r>
      <w:r w:rsidRPr="00D07C07">
        <w:rPr>
          <w:rFonts w:ascii="Calibri" w:hAnsi="Calibri" w:cs="Calibri"/>
          <w:sz w:val="25"/>
          <w:szCs w:val="30"/>
        </w:rPr>
        <w:t>Programming Fundamentals using Python — Infosys Springboard | Jul 2026</w:t>
      </w:r>
    </w:p>
    <w:p w14:paraId="2C5B28E1" w14:textId="77777777" w:rsidR="002F0115" w:rsidRPr="00D07C07" w:rsidRDefault="00000000">
      <w:pPr>
        <w:ind w:left="173" w:hanging="144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color w:val="B89B5E"/>
          <w:sz w:val="25"/>
          <w:szCs w:val="30"/>
        </w:rPr>
        <w:t xml:space="preserve">• </w:t>
      </w:r>
      <w:r w:rsidRPr="00D07C07">
        <w:rPr>
          <w:rFonts w:ascii="Calibri" w:hAnsi="Calibri" w:cs="Calibri"/>
          <w:sz w:val="25"/>
          <w:szCs w:val="30"/>
        </w:rPr>
        <w:t>Introduction to Python — Saylor Academy | 36 hrs | Grade 100% | Nov 2025</w:t>
      </w:r>
    </w:p>
    <w:p w14:paraId="403C02C3" w14:textId="77777777" w:rsidR="002F0115" w:rsidRPr="00D07C07" w:rsidRDefault="00000000">
      <w:pPr>
        <w:ind w:left="173" w:hanging="144"/>
        <w:rPr>
          <w:rFonts w:ascii="Calibri" w:hAnsi="Calibri" w:cs="Calibri"/>
          <w:sz w:val="25"/>
          <w:szCs w:val="30"/>
        </w:rPr>
      </w:pPr>
      <w:r w:rsidRPr="00D07C07">
        <w:rPr>
          <w:rFonts w:ascii="Calibri" w:hAnsi="Calibri" w:cs="Calibri"/>
          <w:color w:val="B89B5E"/>
          <w:sz w:val="25"/>
          <w:szCs w:val="30"/>
        </w:rPr>
        <w:t xml:space="preserve">• </w:t>
      </w:r>
      <w:r w:rsidRPr="00D07C07">
        <w:rPr>
          <w:rFonts w:ascii="Calibri" w:hAnsi="Calibri" w:cs="Calibri"/>
          <w:sz w:val="25"/>
          <w:szCs w:val="30"/>
        </w:rPr>
        <w:t>Introduction to Modern Database Systems — Saylor Academy | 29 hrs | Grade 86% | Feb 2026</w:t>
      </w:r>
    </w:p>
    <w:sectPr w:rsidR="002F0115" w:rsidRPr="00D07C07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488156">
    <w:abstractNumId w:val="8"/>
  </w:num>
  <w:num w:numId="2" w16cid:durableId="239489994">
    <w:abstractNumId w:val="6"/>
  </w:num>
  <w:num w:numId="3" w16cid:durableId="551501746">
    <w:abstractNumId w:val="5"/>
  </w:num>
  <w:num w:numId="4" w16cid:durableId="1514950087">
    <w:abstractNumId w:val="4"/>
  </w:num>
  <w:num w:numId="5" w16cid:durableId="545725404">
    <w:abstractNumId w:val="7"/>
  </w:num>
  <w:num w:numId="6" w16cid:durableId="1843161971">
    <w:abstractNumId w:val="3"/>
  </w:num>
  <w:num w:numId="7" w16cid:durableId="1029527662">
    <w:abstractNumId w:val="2"/>
  </w:num>
  <w:num w:numId="8" w16cid:durableId="1992371933">
    <w:abstractNumId w:val="1"/>
  </w:num>
  <w:num w:numId="9" w16cid:durableId="34559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0115"/>
    <w:rsid w:val="00326F90"/>
    <w:rsid w:val="0062233C"/>
    <w:rsid w:val="00AA1D8D"/>
    <w:rsid w:val="00B47730"/>
    <w:rsid w:val="00CB0664"/>
    <w:rsid w:val="00D07C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2536E1"/>
  <w14:defaultImageDpi w14:val="300"/>
  <w15:docId w15:val="{176B984E-3240-4153-99CE-039A0701D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ptos" w:hAnsi="Aptos"/>
      <w:color w:val="17251F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shabhkumaa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rishabhkumaar/" TargetMode="External"/><Relationship Id="rId12" Type="http://schemas.openxmlformats.org/officeDocument/2006/relationships/hyperlink" Target="https://github.com/rishabhkumaar/weather-now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umar.r.070706@gmail.com" TargetMode="External"/><Relationship Id="rId11" Type="http://schemas.openxmlformats.org/officeDocument/2006/relationships/hyperlink" Target="https://github.com/rishabhkumaar/rishabhkumaar.github.io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rishabhkumaa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ishabhkumaa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Rishabh Kumar</cp:lastModifiedBy>
  <cp:revision>2</cp:revision>
  <dcterms:created xsi:type="dcterms:W3CDTF">2013-12-23T23:15:00Z</dcterms:created>
  <dcterms:modified xsi:type="dcterms:W3CDTF">2026-08-30T04:05:00Z</dcterms:modified>
  <cp:category/>
</cp:coreProperties>
</file>